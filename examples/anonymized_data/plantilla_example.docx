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A553" w14:textId="77777777" w:rsidR="00A27C73" w:rsidRDefault="00000000">
      <w:pPr>
        <w:jc w:val="center"/>
      </w:pPr>
      <w:r>
        <w:rPr>
          <w:b/>
          <w:sz w:val="36"/>
        </w:rPr>
        <w:t>Carga y fatiga arbitral - Rugby 7</w:t>
      </w:r>
    </w:p>
    <w:p w14:paraId="18CB2A96" w14:textId="77777777" w:rsidR="00A27C73" w:rsidRDefault="00000000">
      <w:pPr>
        <w:jc w:val="center"/>
      </w:pPr>
      <w:r>
        <w:rPr>
          <w:noProof/>
        </w:rPr>
        <w:drawing>
          <wp:inline distT="0" distB="0" distL="0" distR="0" wp14:anchorId="63E5F577" wp14:editId="0806B34C">
            <wp:extent cx="173736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orne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CE3F" w14:textId="77777777" w:rsidR="00A27C73" w:rsidRDefault="00000000" w:rsidP="00985F6D">
      <w:pPr>
        <w:pStyle w:val="Ttulo1"/>
        <w:ind w:firstLine="720"/>
        <w:rPr>
          <w:sz w:val="24"/>
        </w:rPr>
      </w:pPr>
      <w:r>
        <w:rPr>
          <w:sz w:val="24"/>
        </w:rPr>
        <w:t xml:space="preserve">Datos del </w:t>
      </w:r>
      <w:proofErr w:type="spellStart"/>
      <w:r>
        <w:rPr>
          <w:sz w:val="24"/>
        </w:rPr>
        <w:t>árbitro</w:t>
      </w:r>
      <w:proofErr w:type="spellEnd"/>
    </w:p>
    <w:p w14:paraId="18DDF316" w14:textId="77777777" w:rsidR="00985F6D" w:rsidRPr="00985F6D" w:rsidRDefault="00985F6D" w:rsidP="00985F6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7C73" w14:paraId="6916331D" w14:textId="77777777">
        <w:trPr>
          <w:jc w:val="center"/>
        </w:trPr>
        <w:tc>
          <w:tcPr>
            <w:tcW w:w="2880" w:type="dxa"/>
            <w:vAlign w:val="center"/>
          </w:tcPr>
          <w:p w14:paraId="4D4D3628" w14:textId="77777777" w:rsidR="00A27C73" w:rsidRDefault="00000000"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w="2880" w:type="dxa"/>
            <w:vAlign w:val="center"/>
          </w:tcPr>
          <w:p w14:paraId="26236C55" w14:textId="77777777" w:rsidR="00A27C73" w:rsidRDefault="00000000"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2880" w:type="dxa"/>
            <w:vMerge w:val="restart"/>
          </w:tcPr>
          <w:p w14:paraId="5CB8BCE7" w14:textId="77777777" w:rsidR="00985F6D" w:rsidRDefault="00985F6D" w:rsidP="00985F6D">
            <w:pPr>
              <w:rPr>
                <w:noProof/>
                <w:sz w:val="20"/>
              </w:rPr>
            </w:pPr>
          </w:p>
          <w:p w14:paraId="7B11F956" w14:textId="77777777" w:rsidR="00985F6D" w:rsidRDefault="00985F6D" w:rsidP="00985F6D">
            <w:pPr>
              <w:rPr>
                <w:noProof/>
                <w:sz w:val="20"/>
              </w:rPr>
            </w:pPr>
          </w:p>
          <w:p w14:paraId="7532014D" w14:textId="77777777" w:rsidR="00985F6D" w:rsidRDefault="00985F6D" w:rsidP="00985F6D">
            <w:pPr>
              <w:rPr>
                <w:noProof/>
                <w:sz w:val="20"/>
              </w:rPr>
            </w:pPr>
          </w:p>
          <w:p w14:paraId="42C79A22" w14:textId="77777777" w:rsidR="00985F6D" w:rsidRDefault="00985F6D" w:rsidP="00985F6D">
            <w:pPr>
              <w:rPr>
                <w:noProof/>
                <w:sz w:val="20"/>
              </w:rPr>
            </w:pPr>
          </w:p>
          <w:p w14:paraId="4BA720B5" w14:textId="77777777" w:rsidR="00985F6D" w:rsidRDefault="00985F6D" w:rsidP="00985F6D">
            <w:pPr>
              <w:rPr>
                <w:noProof/>
                <w:sz w:val="20"/>
              </w:rPr>
            </w:pPr>
          </w:p>
          <w:p w14:paraId="37FFBD84" w14:textId="7E70E250" w:rsidR="00A27C73" w:rsidRDefault="00985F6D" w:rsidP="00985F6D">
            <w:r>
              <w:rPr>
                <w:noProof/>
                <w:sz w:val="20"/>
              </w:rPr>
              <w:t>Foto</w:t>
            </w:r>
          </w:p>
        </w:tc>
      </w:tr>
      <w:tr w:rsidR="00A27C73" w14:paraId="7BF532D3" w14:textId="77777777">
        <w:trPr>
          <w:jc w:val="center"/>
        </w:trPr>
        <w:tc>
          <w:tcPr>
            <w:tcW w:w="2880" w:type="dxa"/>
            <w:vAlign w:val="center"/>
          </w:tcPr>
          <w:p w14:paraId="13B3C84A" w14:textId="77777777" w:rsidR="00A27C73" w:rsidRDefault="00000000">
            <w:pPr>
              <w:jc w:val="center"/>
            </w:pPr>
            <w:r>
              <w:rPr>
                <w:sz w:val="20"/>
              </w:rPr>
              <w:t>FULL NAME</w:t>
            </w:r>
          </w:p>
        </w:tc>
        <w:tc>
          <w:tcPr>
            <w:tcW w:w="2880" w:type="dxa"/>
            <w:vAlign w:val="center"/>
          </w:tcPr>
          <w:p w14:paraId="73176FCF" w14:textId="556EF31C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6529497D" w14:textId="77777777" w:rsidR="00A27C73" w:rsidRDefault="00A27C73"/>
        </w:tc>
      </w:tr>
      <w:tr w:rsidR="00A27C73" w14:paraId="339F41C3" w14:textId="77777777">
        <w:trPr>
          <w:jc w:val="center"/>
        </w:trPr>
        <w:tc>
          <w:tcPr>
            <w:tcW w:w="2880" w:type="dxa"/>
            <w:vAlign w:val="center"/>
          </w:tcPr>
          <w:p w14:paraId="08ABB082" w14:textId="77777777" w:rsidR="00A27C73" w:rsidRDefault="00000000">
            <w:pPr>
              <w:jc w:val="center"/>
            </w:pPr>
            <w:r>
              <w:rPr>
                <w:sz w:val="20"/>
              </w:rPr>
              <w:t>NACIONALIDAD</w:t>
            </w:r>
          </w:p>
        </w:tc>
        <w:tc>
          <w:tcPr>
            <w:tcW w:w="2880" w:type="dxa"/>
            <w:vAlign w:val="center"/>
          </w:tcPr>
          <w:p w14:paraId="3D9F1569" w14:textId="1C7164FF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1B05411A" w14:textId="77777777" w:rsidR="00A27C73" w:rsidRDefault="00A27C73"/>
        </w:tc>
      </w:tr>
      <w:tr w:rsidR="00A27C73" w14:paraId="3EC9148B" w14:textId="77777777">
        <w:trPr>
          <w:jc w:val="center"/>
        </w:trPr>
        <w:tc>
          <w:tcPr>
            <w:tcW w:w="2880" w:type="dxa"/>
            <w:vAlign w:val="center"/>
          </w:tcPr>
          <w:p w14:paraId="7FAA9BF8" w14:textId="77777777" w:rsidR="00A27C73" w:rsidRDefault="00000000">
            <w:pPr>
              <w:jc w:val="center"/>
            </w:pPr>
            <w:r>
              <w:rPr>
                <w:sz w:val="20"/>
              </w:rPr>
              <w:t>AGE</w:t>
            </w:r>
          </w:p>
        </w:tc>
        <w:tc>
          <w:tcPr>
            <w:tcW w:w="2880" w:type="dxa"/>
            <w:vAlign w:val="center"/>
          </w:tcPr>
          <w:p w14:paraId="4F2E79E5" w14:textId="453C4CB9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45072952" w14:textId="77777777" w:rsidR="00A27C73" w:rsidRDefault="00A27C73"/>
        </w:tc>
      </w:tr>
      <w:tr w:rsidR="00A27C73" w14:paraId="5F72E4CF" w14:textId="77777777">
        <w:trPr>
          <w:jc w:val="center"/>
        </w:trPr>
        <w:tc>
          <w:tcPr>
            <w:tcW w:w="2880" w:type="dxa"/>
            <w:vAlign w:val="center"/>
          </w:tcPr>
          <w:p w14:paraId="4325E599" w14:textId="77777777" w:rsidR="00A27C73" w:rsidRDefault="00000000">
            <w:pPr>
              <w:jc w:val="center"/>
            </w:pPr>
            <w:r>
              <w:rPr>
                <w:sz w:val="20"/>
              </w:rPr>
              <w:t>SEX</w:t>
            </w:r>
          </w:p>
        </w:tc>
        <w:tc>
          <w:tcPr>
            <w:tcW w:w="2880" w:type="dxa"/>
            <w:vAlign w:val="center"/>
          </w:tcPr>
          <w:p w14:paraId="1FE5F4E7" w14:textId="355836FD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53F0FEFC" w14:textId="77777777" w:rsidR="00A27C73" w:rsidRDefault="00A27C73"/>
        </w:tc>
      </w:tr>
      <w:tr w:rsidR="00A27C73" w14:paraId="2A6CC389" w14:textId="77777777">
        <w:trPr>
          <w:jc w:val="center"/>
        </w:trPr>
        <w:tc>
          <w:tcPr>
            <w:tcW w:w="2880" w:type="dxa"/>
            <w:vAlign w:val="center"/>
          </w:tcPr>
          <w:p w14:paraId="55C0BC2E" w14:textId="77777777" w:rsidR="00A27C73" w:rsidRDefault="00000000">
            <w:pPr>
              <w:jc w:val="center"/>
            </w:pPr>
            <w:r>
              <w:rPr>
                <w:sz w:val="20"/>
              </w:rPr>
              <w:t>HEIGHT (cm)</w:t>
            </w:r>
          </w:p>
        </w:tc>
        <w:tc>
          <w:tcPr>
            <w:tcW w:w="2880" w:type="dxa"/>
            <w:vAlign w:val="center"/>
          </w:tcPr>
          <w:p w14:paraId="5E000886" w14:textId="14426353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4253F863" w14:textId="77777777" w:rsidR="00A27C73" w:rsidRDefault="00A27C73"/>
        </w:tc>
      </w:tr>
      <w:tr w:rsidR="00A27C73" w14:paraId="3E775BEC" w14:textId="77777777">
        <w:trPr>
          <w:jc w:val="center"/>
        </w:trPr>
        <w:tc>
          <w:tcPr>
            <w:tcW w:w="2880" w:type="dxa"/>
            <w:vAlign w:val="center"/>
          </w:tcPr>
          <w:p w14:paraId="299622E2" w14:textId="77777777" w:rsidR="00A27C73" w:rsidRDefault="00000000">
            <w:pPr>
              <w:jc w:val="center"/>
            </w:pPr>
            <w:r>
              <w:rPr>
                <w:sz w:val="20"/>
              </w:rPr>
              <w:t>WEIGHT (kg)</w:t>
            </w:r>
          </w:p>
        </w:tc>
        <w:tc>
          <w:tcPr>
            <w:tcW w:w="2880" w:type="dxa"/>
            <w:vAlign w:val="center"/>
          </w:tcPr>
          <w:p w14:paraId="7FC4EFD8" w14:textId="51E931B5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41323711" w14:textId="77777777" w:rsidR="00A27C73" w:rsidRDefault="00A27C73"/>
        </w:tc>
      </w:tr>
      <w:tr w:rsidR="00A27C73" w14:paraId="6799E9DF" w14:textId="77777777">
        <w:trPr>
          <w:jc w:val="center"/>
        </w:trPr>
        <w:tc>
          <w:tcPr>
            <w:tcW w:w="2880" w:type="dxa"/>
            <w:vAlign w:val="center"/>
          </w:tcPr>
          <w:p w14:paraId="040E30EC" w14:textId="77777777" w:rsidR="00A27C73" w:rsidRDefault="00000000">
            <w:pPr>
              <w:jc w:val="center"/>
            </w:pPr>
            <w:r>
              <w:rPr>
                <w:sz w:val="20"/>
              </w:rPr>
              <w:t>YEARS OF REFEREEING EXPERIENCE</w:t>
            </w:r>
          </w:p>
        </w:tc>
        <w:tc>
          <w:tcPr>
            <w:tcW w:w="2880" w:type="dxa"/>
            <w:vAlign w:val="center"/>
          </w:tcPr>
          <w:p w14:paraId="2F778C73" w14:textId="7A24BC53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1853F2E5" w14:textId="77777777" w:rsidR="00A27C73" w:rsidRDefault="00A27C73"/>
        </w:tc>
      </w:tr>
      <w:tr w:rsidR="00A27C73" w14:paraId="2EB11DB0" w14:textId="77777777">
        <w:trPr>
          <w:jc w:val="center"/>
        </w:trPr>
        <w:tc>
          <w:tcPr>
            <w:tcW w:w="2880" w:type="dxa"/>
            <w:vAlign w:val="center"/>
          </w:tcPr>
          <w:p w14:paraId="16ADF013" w14:textId="77777777" w:rsidR="00A27C73" w:rsidRDefault="00000000">
            <w:pPr>
              <w:jc w:val="center"/>
            </w:pPr>
            <w:r>
              <w:rPr>
                <w:sz w:val="20"/>
              </w:rPr>
              <w:t>HIGHEST LEVEL OFFICIATED</w:t>
            </w:r>
          </w:p>
        </w:tc>
        <w:tc>
          <w:tcPr>
            <w:tcW w:w="2880" w:type="dxa"/>
            <w:vAlign w:val="center"/>
          </w:tcPr>
          <w:p w14:paraId="29DFB723" w14:textId="6E59B89B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06816FF7" w14:textId="77777777" w:rsidR="00A27C73" w:rsidRDefault="00A27C73"/>
        </w:tc>
      </w:tr>
      <w:tr w:rsidR="00A27C73" w14:paraId="0E73B2E9" w14:textId="77777777">
        <w:trPr>
          <w:jc w:val="center"/>
        </w:trPr>
        <w:tc>
          <w:tcPr>
            <w:tcW w:w="2880" w:type="dxa"/>
            <w:vAlign w:val="center"/>
          </w:tcPr>
          <w:p w14:paraId="5BCCC34D" w14:textId="77777777" w:rsidR="00A27C73" w:rsidRDefault="00000000">
            <w:pPr>
              <w:jc w:val="center"/>
            </w:pPr>
            <w:r>
              <w:rPr>
                <w:sz w:val="20"/>
              </w:rPr>
              <w:t>CURRENT REFEREEING LEVEL/CATEGORY</w:t>
            </w:r>
          </w:p>
        </w:tc>
        <w:tc>
          <w:tcPr>
            <w:tcW w:w="2880" w:type="dxa"/>
            <w:vAlign w:val="center"/>
          </w:tcPr>
          <w:p w14:paraId="596D3D0F" w14:textId="030C0747" w:rsidR="00A27C73" w:rsidRDefault="00A27C73">
            <w:pPr>
              <w:jc w:val="center"/>
            </w:pPr>
          </w:p>
        </w:tc>
        <w:tc>
          <w:tcPr>
            <w:tcW w:w="2880" w:type="dxa"/>
            <w:vMerge/>
          </w:tcPr>
          <w:p w14:paraId="4ECC4B5B" w14:textId="77777777" w:rsidR="00A27C73" w:rsidRDefault="00A27C73"/>
        </w:tc>
      </w:tr>
    </w:tbl>
    <w:p w14:paraId="2D279E05" w14:textId="4F10F9E9" w:rsidR="00A27C73" w:rsidRDefault="00A27C73" w:rsidP="00985F6D">
      <w:pPr>
        <w:pStyle w:val="Ttulo1"/>
      </w:pPr>
    </w:p>
    <w:sectPr w:rsidR="00A27C73" w:rsidSect="00985F6D">
      <w:headerReference w:type="default" r:id="rId9"/>
      <w:footerReference w:type="default" r:id="rId10"/>
      <w:pgSz w:w="12240" w:h="15840"/>
      <w:pgMar w:top="1440" w:right="758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F0B26" w14:textId="77777777" w:rsidR="007A7983" w:rsidRDefault="007A7983">
      <w:pPr>
        <w:spacing w:after="0" w:line="240" w:lineRule="auto"/>
      </w:pPr>
      <w:r>
        <w:separator/>
      </w:r>
    </w:p>
  </w:endnote>
  <w:endnote w:type="continuationSeparator" w:id="0">
    <w:p w14:paraId="444E98EC" w14:textId="77777777" w:rsidR="007A7983" w:rsidRDefault="007A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40C7" w14:textId="2A434462" w:rsidR="00A27C73" w:rsidRPr="00985F6D" w:rsidRDefault="00985F6D">
    <w:pPr>
      <w:pStyle w:val="Piedepgina"/>
      <w:jc w:val="center"/>
      <w:rPr>
        <w:b/>
        <w:bCs/>
      </w:rPr>
    </w:pPr>
    <w:r w:rsidRPr="00985F6D">
      <w:rPr>
        <w:b/>
        <w:bCs/>
        <w:sz w:val="18"/>
      </w:rPr>
      <w:t xml:space="preserve">López </w:t>
    </w:r>
    <w:r w:rsidR="00000000" w:rsidRPr="00985F6D">
      <w:rPr>
        <w:b/>
        <w:bCs/>
        <w:sz w:val="18"/>
      </w:rPr>
      <w:t xml:space="preserve">Baro, P </w:t>
    </w:r>
    <w:r w:rsidRPr="00985F6D">
      <w:rPr>
        <w:b/>
        <w:bCs/>
        <w:sz w:val="18"/>
      </w:rPr>
      <w:t>–</w:t>
    </w:r>
    <w:r w:rsidR="00000000" w:rsidRPr="00985F6D">
      <w:rPr>
        <w:b/>
        <w:bCs/>
        <w:sz w:val="18"/>
      </w:rPr>
      <w:t xml:space="preserve"> Pino</w:t>
    </w:r>
    <w:r w:rsidRPr="00985F6D">
      <w:rPr>
        <w:b/>
        <w:bCs/>
        <w:sz w:val="18"/>
      </w:rPr>
      <w:t xml:space="preserve"> Ortega</w:t>
    </w:r>
    <w:r w:rsidR="00000000" w:rsidRPr="00985F6D">
      <w:rPr>
        <w:b/>
        <w:bCs/>
        <w:sz w:val="18"/>
      </w:rPr>
      <w:t>, 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AF81" w14:textId="77777777" w:rsidR="007A7983" w:rsidRDefault="007A7983">
      <w:pPr>
        <w:spacing w:after="0" w:line="240" w:lineRule="auto"/>
      </w:pPr>
      <w:r>
        <w:separator/>
      </w:r>
    </w:p>
  </w:footnote>
  <w:footnote w:type="continuationSeparator" w:id="0">
    <w:p w14:paraId="28F22CA6" w14:textId="77777777" w:rsidR="007A7983" w:rsidRDefault="007A7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8C06" w14:textId="77777777" w:rsidR="00A27C73" w:rsidRDefault="00000000">
    <w:pPr>
      <w:pStyle w:val="Encabezado"/>
      <w:pBdr>
        <w:bottom w:val="single" w:sz="18" w:space="3" w:color="000000"/>
      </w:pBdr>
      <w:jc w:val="center"/>
    </w:pPr>
    <w:r>
      <w:rPr>
        <w:b/>
        <w:sz w:val="20"/>
      </w:rPr>
      <w:t>39 Costa Blanca Sevens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828544">
    <w:abstractNumId w:val="8"/>
  </w:num>
  <w:num w:numId="2" w16cid:durableId="1058944157">
    <w:abstractNumId w:val="6"/>
  </w:num>
  <w:num w:numId="3" w16cid:durableId="2109887135">
    <w:abstractNumId w:val="5"/>
  </w:num>
  <w:num w:numId="4" w16cid:durableId="1291548228">
    <w:abstractNumId w:val="4"/>
  </w:num>
  <w:num w:numId="5" w16cid:durableId="1826312195">
    <w:abstractNumId w:val="7"/>
  </w:num>
  <w:num w:numId="6" w16cid:durableId="821579358">
    <w:abstractNumId w:val="3"/>
  </w:num>
  <w:num w:numId="7" w16cid:durableId="1595672265">
    <w:abstractNumId w:val="2"/>
  </w:num>
  <w:num w:numId="8" w16cid:durableId="1908301681">
    <w:abstractNumId w:val="1"/>
  </w:num>
  <w:num w:numId="9" w16cid:durableId="199367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CD6"/>
    <w:rsid w:val="0029639D"/>
    <w:rsid w:val="00326F90"/>
    <w:rsid w:val="00575DE4"/>
    <w:rsid w:val="007A7983"/>
    <w:rsid w:val="00985F6D"/>
    <w:rsid w:val="00995D29"/>
    <w:rsid w:val="00A27C73"/>
    <w:rsid w:val="00AA1D8D"/>
    <w:rsid w:val="00B47730"/>
    <w:rsid w:val="00CB0664"/>
    <w:rsid w:val="00F03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00F3B"/>
  <w14:defaultImageDpi w14:val="300"/>
  <w15:docId w15:val="{8A1A09A6-9DBB-4FD1-9559-9B97A616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pino ortega</cp:lastModifiedBy>
  <cp:revision>3</cp:revision>
  <dcterms:created xsi:type="dcterms:W3CDTF">2013-12-23T23:15:00Z</dcterms:created>
  <dcterms:modified xsi:type="dcterms:W3CDTF">2026-05-27T20:01:00Z</dcterms:modified>
  <cp:category/>
</cp:coreProperties>
</file>